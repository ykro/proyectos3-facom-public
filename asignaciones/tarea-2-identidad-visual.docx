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C9BE81" w14:textId="77777777" w:rsidR="005008C1" w:rsidRPr="00636E70" w:rsidRDefault="00000000">
      <w:pPr>
        <w:spacing w:after="40"/>
        <w:rPr>
          <w:lang w:val="es-419"/>
        </w:rPr>
      </w:pPr>
      <w:r w:rsidRPr="00636E70">
        <w:rPr>
          <w:rFonts w:ascii="Calibri" w:hAnsi="Calibri"/>
          <w:b/>
          <w:color w:val="C84B31"/>
          <w:sz w:val="20"/>
          <w:lang w:val="es-419"/>
        </w:rPr>
        <w:t>TAREA 2 · SESIÓN 2 · SEMANA 2</w:t>
      </w:r>
    </w:p>
    <w:p w14:paraId="6B9E08CB" w14:textId="77777777" w:rsidR="005008C1" w:rsidRPr="00636E70" w:rsidRDefault="00000000">
      <w:pPr>
        <w:spacing w:after="40"/>
        <w:rPr>
          <w:lang w:val="es-419"/>
        </w:rPr>
      </w:pPr>
      <w:r w:rsidRPr="00636E70">
        <w:rPr>
          <w:rFonts w:ascii="Calibri" w:hAnsi="Calibri"/>
          <w:b/>
          <w:color w:val="6D2E46"/>
          <w:sz w:val="42"/>
          <w:lang w:val="es-419"/>
        </w:rPr>
        <w:t>Define la identidad visual de tu app</w:t>
      </w:r>
    </w:p>
    <w:p w14:paraId="28C43AD9" w14:textId="77777777" w:rsidR="005008C1" w:rsidRPr="00636E70" w:rsidRDefault="00000000">
      <w:pPr>
        <w:rPr>
          <w:lang w:val="es-419"/>
        </w:rPr>
      </w:pPr>
      <w:r w:rsidRPr="00636E70">
        <w:rPr>
          <w:rFonts w:ascii="Calibri" w:hAnsi="Calibri"/>
          <w:color w:val="6F645B"/>
          <w:sz w:val="19"/>
          <w:lang w:val="es-419"/>
        </w:rPr>
        <w:t>Proyectos III · Diseño de aplicaciones móviles · Universidad Galileo</w:t>
      </w:r>
    </w:p>
    <w:p w14:paraId="0B126E47" w14:textId="77777777" w:rsidR="005008C1" w:rsidRPr="00636E70" w:rsidRDefault="00000000">
      <w:pPr>
        <w:shd w:val="clear" w:color="auto" w:fill="FDF6EC"/>
        <w:spacing w:after="40"/>
        <w:rPr>
          <w:lang w:val="es-419"/>
        </w:rPr>
      </w:pPr>
      <w:r w:rsidRPr="00636E70">
        <w:rPr>
          <w:rFonts w:ascii="Calibri" w:hAnsi="Calibri"/>
          <w:b/>
          <w:color w:val="6D2E46"/>
          <w:sz w:val="21"/>
          <w:lang w:val="es-419"/>
        </w:rPr>
        <w:t xml:space="preserve">Categoría:  </w:t>
      </w:r>
      <w:r w:rsidRPr="00636E70">
        <w:rPr>
          <w:rFonts w:ascii="Calibri" w:hAnsi="Calibri"/>
          <w:color w:val="2B2B2B"/>
          <w:sz w:val="21"/>
          <w:lang w:val="es-419"/>
        </w:rPr>
        <w:t>Tareas / investigaciones (10 pts de la nota del curso)</w:t>
      </w:r>
    </w:p>
    <w:p w14:paraId="79C9C878" w14:textId="77777777" w:rsidR="005008C1" w:rsidRPr="00636E70" w:rsidRDefault="00000000">
      <w:pPr>
        <w:shd w:val="clear" w:color="auto" w:fill="FDF6EC"/>
        <w:spacing w:after="40"/>
        <w:rPr>
          <w:lang w:val="es-419"/>
        </w:rPr>
      </w:pPr>
      <w:r w:rsidRPr="00636E70">
        <w:rPr>
          <w:rFonts w:ascii="Calibri" w:hAnsi="Calibri"/>
          <w:b/>
          <w:color w:val="6D2E46"/>
          <w:sz w:val="21"/>
          <w:lang w:val="es-419"/>
        </w:rPr>
        <w:t xml:space="preserve">Trabajo:  </w:t>
      </w:r>
      <w:r w:rsidRPr="00636E70">
        <w:rPr>
          <w:rFonts w:ascii="Calibri" w:hAnsi="Calibri"/>
          <w:color w:val="2B2B2B"/>
          <w:sz w:val="21"/>
          <w:lang w:val="es-419"/>
        </w:rPr>
        <w:t>Individual · Alimenta directamente tu Proyecto 1</w:t>
      </w:r>
    </w:p>
    <w:p w14:paraId="4D1C9350" w14:textId="77777777" w:rsidR="005008C1" w:rsidRPr="00636E70" w:rsidRDefault="00000000">
      <w:pPr>
        <w:pBdr>
          <w:bottom w:val="single" w:sz="12" w:space="4" w:color="6D2E46"/>
        </w:pBdr>
        <w:spacing w:before="280" w:after="120"/>
        <w:rPr>
          <w:lang w:val="es-419"/>
        </w:rPr>
      </w:pPr>
      <w:r w:rsidRPr="00636E70">
        <w:rPr>
          <w:rFonts w:ascii="Calibri" w:hAnsi="Calibri"/>
          <w:b/>
          <w:color w:val="6D2E46"/>
          <w:sz w:val="28"/>
          <w:lang w:val="es-419"/>
        </w:rPr>
        <w:t>¿Qué vas a hacer?</w:t>
      </w:r>
    </w:p>
    <w:p w14:paraId="5C4C374E" w14:textId="50B064E9" w:rsidR="005008C1" w:rsidRPr="00636E70" w:rsidRDefault="00636E70">
      <w:pPr>
        <w:spacing w:after="120"/>
        <w:rPr>
          <w:lang w:val="es-419"/>
        </w:rPr>
      </w:pPr>
      <w:r w:rsidRPr="00636E70">
        <w:rPr>
          <w:rFonts w:ascii="Calibri" w:hAnsi="Calibri"/>
          <w:color w:val="2B2B2B"/>
          <w:lang w:val="es-419"/>
        </w:rPr>
        <w:t>Toda app con personalidad empieza por una identidad visual definida a propósito, no por los colores que la IA elija por defecto.</w:t>
      </w:r>
    </w:p>
    <w:p w14:paraId="72F2A3F8" w14:textId="77777777" w:rsidR="005008C1" w:rsidRPr="00636E70" w:rsidRDefault="00000000">
      <w:pPr>
        <w:spacing w:after="120"/>
        <w:rPr>
          <w:lang w:val="es-419"/>
        </w:rPr>
      </w:pPr>
      <w:r w:rsidRPr="00636E70">
        <w:rPr>
          <w:rFonts w:ascii="Calibri" w:hAnsi="Calibri"/>
          <w:color w:val="2B2B2B"/>
          <w:lang w:val="es-419"/>
        </w:rPr>
        <w:t>En esta tarea defines la marca de tu app: cómo se llama, qué colores usa, con qué tono habla y con qué tipografía. Esta ficha se convierte después en la parte de Interfaz (UI/UX) de tus prompts.</w:t>
      </w:r>
    </w:p>
    <w:p w14:paraId="61894BDD" w14:textId="77777777" w:rsidR="005008C1" w:rsidRDefault="00000000">
      <w:pPr>
        <w:pBdr>
          <w:bottom w:val="single" w:sz="12" w:space="4" w:color="6D2E46"/>
        </w:pBdr>
        <w:spacing w:before="280" w:after="120"/>
      </w:pPr>
      <w:proofErr w:type="spellStart"/>
      <w:r>
        <w:rPr>
          <w:rFonts w:ascii="Calibri" w:hAnsi="Calibri"/>
          <w:b/>
          <w:color w:val="6D2E46"/>
          <w:sz w:val="28"/>
        </w:rPr>
        <w:t>Qué</w:t>
      </w:r>
      <w:proofErr w:type="spellEnd"/>
      <w:r>
        <w:rPr>
          <w:rFonts w:ascii="Calibri" w:hAnsi="Calibri"/>
          <w:b/>
          <w:color w:val="6D2E46"/>
          <w:sz w:val="28"/>
        </w:rPr>
        <w:t xml:space="preserve"> </w:t>
      </w:r>
      <w:proofErr w:type="spellStart"/>
      <w:r>
        <w:rPr>
          <w:rFonts w:ascii="Calibri" w:hAnsi="Calibri"/>
          <w:b/>
          <w:color w:val="6D2E46"/>
          <w:sz w:val="28"/>
        </w:rPr>
        <w:t>debe</w:t>
      </w:r>
      <w:proofErr w:type="spellEnd"/>
      <w:r>
        <w:rPr>
          <w:rFonts w:ascii="Calibri" w:hAnsi="Calibri"/>
          <w:b/>
          <w:color w:val="6D2E46"/>
          <w:sz w:val="28"/>
        </w:rPr>
        <w:t xml:space="preserve"> </w:t>
      </w:r>
      <w:proofErr w:type="spellStart"/>
      <w:r>
        <w:rPr>
          <w:rFonts w:ascii="Calibri" w:hAnsi="Calibri"/>
          <w:b/>
          <w:color w:val="6D2E46"/>
          <w:sz w:val="28"/>
        </w:rPr>
        <w:t>llevar</w:t>
      </w:r>
      <w:proofErr w:type="spellEnd"/>
      <w:r>
        <w:rPr>
          <w:rFonts w:ascii="Calibri" w:hAnsi="Calibri"/>
          <w:b/>
          <w:color w:val="6D2E46"/>
          <w:sz w:val="28"/>
        </w:rPr>
        <w:t xml:space="preserve"> </w:t>
      </w:r>
      <w:proofErr w:type="spellStart"/>
      <w:r>
        <w:rPr>
          <w:rFonts w:ascii="Calibri" w:hAnsi="Calibri"/>
          <w:b/>
          <w:color w:val="6D2E46"/>
          <w:sz w:val="28"/>
        </w:rPr>
        <w:t>tu</w:t>
      </w:r>
      <w:proofErr w:type="spellEnd"/>
      <w:r>
        <w:rPr>
          <w:rFonts w:ascii="Calibri" w:hAnsi="Calibri"/>
          <w:b/>
          <w:color w:val="6D2E46"/>
          <w:sz w:val="28"/>
        </w:rPr>
        <w:t xml:space="preserve"> ficha</w:t>
      </w:r>
    </w:p>
    <w:p w14:paraId="6B305757" w14:textId="77777777" w:rsidR="005008C1" w:rsidRPr="00636E70" w:rsidRDefault="00000000">
      <w:pPr>
        <w:pStyle w:val="ListNumber"/>
        <w:spacing w:after="60"/>
        <w:rPr>
          <w:lang w:val="es-419"/>
        </w:rPr>
      </w:pPr>
      <w:r w:rsidRPr="00636E70">
        <w:rPr>
          <w:rFonts w:ascii="Calibri" w:hAnsi="Calibri"/>
          <w:b/>
          <w:color w:val="2B2B2B"/>
          <w:lang w:val="es-419"/>
        </w:rPr>
        <w:t>Nombre de la app</w:t>
      </w:r>
      <w:r w:rsidRPr="00636E70">
        <w:rPr>
          <w:rFonts w:ascii="Calibri" w:hAnsi="Calibri"/>
          <w:color w:val="2B2B2B"/>
          <w:lang w:val="es-419"/>
        </w:rPr>
        <w:t>: corto, memorable y coherente con el concepto. Agrega una línea que explique qué hace la app.</w:t>
      </w:r>
    </w:p>
    <w:p w14:paraId="3893A0B0" w14:textId="77777777" w:rsidR="005008C1" w:rsidRPr="00636E70" w:rsidRDefault="00000000">
      <w:pPr>
        <w:pStyle w:val="ListNumber"/>
        <w:spacing w:after="60"/>
        <w:rPr>
          <w:lang w:val="es-419"/>
        </w:rPr>
      </w:pPr>
      <w:r w:rsidRPr="00636E70">
        <w:rPr>
          <w:rFonts w:ascii="Calibri" w:hAnsi="Calibri"/>
          <w:b/>
          <w:color w:val="2B2B2B"/>
          <w:lang w:val="es-419"/>
        </w:rPr>
        <w:t>Paleta en hexadecimal</w:t>
      </w:r>
      <w:r w:rsidRPr="00636E70">
        <w:rPr>
          <w:rFonts w:ascii="Calibri" w:hAnsi="Calibri"/>
          <w:color w:val="2B2B2B"/>
          <w:lang w:val="es-419"/>
        </w:rPr>
        <w:t>: 3–5 colores con su rol (fondo, color principal, acento, texto). Verifica que el texto sobre el fondo cumpla contraste accesible AA con el método visto en clase (por ejemplo, un verificador de contraste en línea).</w:t>
      </w:r>
    </w:p>
    <w:p w14:paraId="128851FD" w14:textId="08DF3513" w:rsidR="005008C1" w:rsidRPr="00636E70" w:rsidRDefault="00000000">
      <w:pPr>
        <w:pStyle w:val="ListNumber"/>
        <w:spacing w:after="60"/>
        <w:rPr>
          <w:lang w:val="es-419"/>
        </w:rPr>
      </w:pPr>
      <w:r w:rsidRPr="00636E70">
        <w:rPr>
          <w:rFonts w:ascii="Calibri" w:hAnsi="Calibri"/>
          <w:b/>
          <w:color w:val="2B2B2B"/>
          <w:lang w:val="es-419"/>
        </w:rPr>
        <w:t>Tono de comunicación</w:t>
      </w:r>
      <w:r w:rsidRPr="00636E70">
        <w:rPr>
          <w:rFonts w:ascii="Calibri" w:hAnsi="Calibri"/>
          <w:color w:val="2B2B2B"/>
          <w:lang w:val="es-419"/>
        </w:rPr>
        <w:t>: ¿tu app habla cercano, o sobrio y profesional? Escribe 2–3 adjetivos y un ejemplo de microcopy (un botón, un mensaje de estado vacío).</w:t>
      </w:r>
    </w:p>
    <w:p w14:paraId="12BE066B" w14:textId="77777777" w:rsidR="005008C1" w:rsidRPr="00636E70" w:rsidRDefault="00000000">
      <w:pPr>
        <w:pStyle w:val="ListNumber"/>
        <w:spacing w:after="60"/>
        <w:rPr>
          <w:lang w:val="es-419"/>
        </w:rPr>
      </w:pPr>
      <w:r w:rsidRPr="00636E70">
        <w:rPr>
          <w:rFonts w:ascii="Calibri" w:hAnsi="Calibri"/>
          <w:b/>
          <w:color w:val="2B2B2B"/>
          <w:lang w:val="es-419"/>
        </w:rPr>
        <w:t>Tipografía</w:t>
      </w:r>
      <w:r w:rsidRPr="00636E70">
        <w:rPr>
          <w:rFonts w:ascii="Calibri" w:hAnsi="Calibri"/>
          <w:color w:val="2B2B2B"/>
          <w:lang w:val="es-419"/>
        </w:rPr>
        <w:t>: qué familia usarías para títulos y para texto, y por qué le queda al concepto.</w:t>
      </w:r>
    </w:p>
    <w:p w14:paraId="1F08F07E" w14:textId="3B3DA3A4" w:rsidR="005008C1" w:rsidRDefault="00693703">
      <w:pPr>
        <w:pBdr>
          <w:bottom w:val="single" w:sz="12" w:space="4" w:color="6D2E46"/>
        </w:pBdr>
        <w:spacing w:before="280" w:after="120"/>
      </w:pPr>
      <w:r>
        <w:rPr>
          <w:rFonts w:ascii="Calibri" w:hAnsi="Calibri"/>
          <w:b/>
          <w:color w:val="6D2E46"/>
          <w:sz w:val="28"/>
        </w:rPr>
        <w:t>Entrega</w:t>
      </w:r>
    </w:p>
    <w:p w14:paraId="276E90BE" w14:textId="48AC5396" w:rsidR="00693703" w:rsidRPr="00693703" w:rsidRDefault="00693703" w:rsidP="00693703">
      <w:pPr>
        <w:pStyle w:val="ListBullet"/>
        <w:spacing w:after="60"/>
        <w:rPr>
          <w:lang w:val="es-419"/>
        </w:rPr>
      </w:pPr>
      <w:r>
        <w:rPr>
          <w:rFonts w:ascii="Calibri" w:hAnsi="Calibri"/>
          <w:color w:val="2B2B2B"/>
          <w:lang w:val="es-419"/>
        </w:rPr>
        <w:t>A través del GES.</w:t>
      </w:r>
    </w:p>
    <w:p w14:paraId="34FEDF66" w14:textId="072701DB" w:rsidR="005008C1" w:rsidRPr="00636E70" w:rsidRDefault="00000000">
      <w:pPr>
        <w:pStyle w:val="ListBullet"/>
        <w:spacing w:after="60"/>
        <w:rPr>
          <w:lang w:val="es-419"/>
        </w:rPr>
      </w:pPr>
      <w:r w:rsidRPr="00636E70">
        <w:rPr>
          <w:rFonts w:ascii="Calibri" w:hAnsi="Calibri"/>
          <w:color w:val="2B2B2B"/>
          <w:lang w:val="es-419"/>
        </w:rPr>
        <w:t>Una ficha de identidad (1 página, PDF) con: nombre, paleta en hexadecimal con roles, tono (con ejemplo de microcopy) y tipografía.</w:t>
      </w:r>
    </w:p>
    <w:p w14:paraId="30CD2CCA" w14:textId="77777777" w:rsidR="005008C1" w:rsidRDefault="00000000">
      <w:pPr>
        <w:pBdr>
          <w:bottom w:val="single" w:sz="12" w:space="4" w:color="6D2E46"/>
        </w:pBdr>
        <w:spacing w:before="280" w:after="120"/>
      </w:pPr>
      <w:proofErr w:type="spellStart"/>
      <w:r>
        <w:rPr>
          <w:rFonts w:ascii="Calibri" w:hAnsi="Calibri"/>
          <w:b/>
          <w:color w:val="6D2E46"/>
          <w:sz w:val="28"/>
        </w:rPr>
        <w:t>Referencia</w:t>
      </w:r>
      <w:proofErr w:type="spellEnd"/>
      <w:r>
        <w:rPr>
          <w:rFonts w:ascii="Calibri" w:hAnsi="Calibri"/>
          <w:b/>
          <w:color w:val="6D2E46"/>
          <w:sz w:val="28"/>
        </w:rPr>
        <w:t xml:space="preserve"> visual</w:t>
      </w:r>
    </w:p>
    <w:p w14:paraId="4A3C07F7" w14:textId="77777777" w:rsidR="005008C1" w:rsidRDefault="00000000">
      <w:pPr>
        <w:spacing w:after="80"/>
        <w:jc w:val="center"/>
      </w:pPr>
      <w:r>
        <w:rPr>
          <w:noProof/>
        </w:rPr>
        <w:lastRenderedPageBreak/>
        <w:drawing>
          <wp:inline distT="0" distB="0" distL="0" distR="0" wp14:anchorId="1B53391A" wp14:editId="62C25962">
            <wp:extent cx="1920240" cy="4155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home.png"/>
                    <pic:cNvPicPr/>
                  </pic:nvPicPr>
                  <pic:blipFill>
                    <a:blip r:embed="rId6"/>
                    <a:stretch>
                      <a:fillRect/>
                    </a:stretch>
                  </pic:blipFill>
                  <pic:spPr>
                    <a:xfrm>
                      <a:off x="0" y="0"/>
                      <a:ext cx="1920240" cy="4155596"/>
                    </a:xfrm>
                    <a:prstGeom prst="rect">
                      <a:avLst/>
                    </a:prstGeom>
                  </pic:spPr>
                </pic:pic>
              </a:graphicData>
            </a:graphic>
          </wp:inline>
        </w:drawing>
      </w:r>
    </w:p>
    <w:p w14:paraId="7C0A6C9D" w14:textId="77777777" w:rsidR="005008C1" w:rsidRPr="00636E70" w:rsidRDefault="00000000">
      <w:pPr>
        <w:jc w:val="center"/>
        <w:rPr>
          <w:lang w:val="es-419"/>
        </w:rPr>
      </w:pPr>
      <w:r w:rsidRPr="00636E70">
        <w:rPr>
          <w:rFonts w:ascii="Calibri" w:hAnsi="Calibri"/>
          <w:i/>
          <w:color w:val="6F645B"/>
          <w:sz w:val="18"/>
          <w:lang w:val="es-419"/>
        </w:rPr>
        <w:t>La identidad de “Ruta del Café”: fondo crema #FDF6EC, vino #6D2E46 como color principal, acentos terracota y mostaza. Cada color tiene un rol; ninguno es casualidad.</w:t>
      </w:r>
    </w:p>
    <w:p w14:paraId="1F83B8BF" w14:textId="46461856" w:rsidR="005008C1" w:rsidRPr="00636E70" w:rsidRDefault="00000000">
      <w:pPr>
        <w:spacing w:before="120" w:after="120"/>
        <w:rPr>
          <w:b/>
          <w:bCs/>
          <w:lang w:val="es-419"/>
        </w:rPr>
      </w:pPr>
      <w:r w:rsidRPr="00636E70">
        <w:rPr>
          <w:rFonts w:ascii="Calibri" w:hAnsi="Calibri"/>
          <w:b/>
          <w:bCs/>
          <w:i/>
          <w:color w:val="6F645B"/>
          <w:sz w:val="19"/>
          <w:lang w:val="es-419"/>
        </w:rPr>
        <w:t>Puedes apoyarte en IA para investigar y redactar borradores, pero la entrega debe reflejar tu criterio: explica con tus palabras y cita tus fuentes.</w:t>
      </w:r>
    </w:p>
    <w:sectPr w:rsidR="005008C1" w:rsidRPr="00636E7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259882">
    <w:abstractNumId w:val="8"/>
  </w:num>
  <w:num w:numId="2" w16cid:durableId="465777354">
    <w:abstractNumId w:val="6"/>
  </w:num>
  <w:num w:numId="3" w16cid:durableId="390468529">
    <w:abstractNumId w:val="5"/>
  </w:num>
  <w:num w:numId="4" w16cid:durableId="956565892">
    <w:abstractNumId w:val="4"/>
  </w:num>
  <w:num w:numId="5" w16cid:durableId="333651567">
    <w:abstractNumId w:val="7"/>
  </w:num>
  <w:num w:numId="6" w16cid:durableId="1480227885">
    <w:abstractNumId w:val="3"/>
  </w:num>
  <w:num w:numId="7" w16cid:durableId="1703746404">
    <w:abstractNumId w:val="2"/>
  </w:num>
  <w:num w:numId="8" w16cid:durableId="1562523085">
    <w:abstractNumId w:val="1"/>
  </w:num>
  <w:num w:numId="9" w16cid:durableId="18063159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C26"/>
    <w:rsid w:val="0015074B"/>
    <w:rsid w:val="0029639D"/>
    <w:rsid w:val="00326F90"/>
    <w:rsid w:val="005008C1"/>
    <w:rsid w:val="00636E70"/>
    <w:rsid w:val="006937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097E7"/>
  <w14:defaultImageDpi w14:val="300"/>
  <w15:docId w15:val="{9E3C875F-26AE-944A-BA6F-336200F49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296</Words>
  <Characters>1420</Characters>
  <Application>Microsoft Office Word</Application>
  <DocSecurity>0</DocSecurity>
  <Lines>28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Adrián Catalán</cp:lastModifiedBy>
  <cp:revision>3</cp:revision>
  <dcterms:created xsi:type="dcterms:W3CDTF">2013-12-23T23:15:00Z</dcterms:created>
  <dcterms:modified xsi:type="dcterms:W3CDTF">2026-07-13T15:23:00Z</dcterms:modified>
  <cp:category/>
</cp:coreProperties>
</file>