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61161" w14:textId="77777777" w:rsidR="0043316D" w:rsidRPr="00235002" w:rsidRDefault="00000000">
      <w:pPr>
        <w:spacing w:after="40"/>
        <w:rPr>
          <w:lang w:val="es-419"/>
        </w:rPr>
      </w:pPr>
      <w:r w:rsidRPr="00235002">
        <w:rPr>
          <w:rFonts w:ascii="Calibri" w:hAnsi="Calibri"/>
          <w:b/>
          <w:color w:val="C84B31"/>
          <w:sz w:val="20"/>
          <w:lang w:val="es-419"/>
        </w:rPr>
        <w:t>TAREA 1 · SESIÓN 1 · SEMANA 1</w:t>
      </w:r>
    </w:p>
    <w:p w14:paraId="21E563A6" w14:textId="77777777" w:rsidR="0043316D" w:rsidRPr="00235002" w:rsidRDefault="00000000">
      <w:pPr>
        <w:spacing w:after="40"/>
        <w:rPr>
          <w:lang w:val="es-419"/>
        </w:rPr>
      </w:pPr>
      <w:r w:rsidRPr="00235002">
        <w:rPr>
          <w:rFonts w:ascii="Calibri" w:hAnsi="Calibri"/>
          <w:b/>
          <w:color w:val="6D2E46"/>
          <w:sz w:val="42"/>
          <w:lang w:val="es-419"/>
        </w:rPr>
        <w:t>Investigación sobre principios de UI/UX móvil</w:t>
      </w:r>
    </w:p>
    <w:p w14:paraId="782C8DA0" w14:textId="77777777" w:rsidR="0043316D" w:rsidRPr="00235002" w:rsidRDefault="00000000">
      <w:pPr>
        <w:rPr>
          <w:lang w:val="es-419"/>
        </w:rPr>
      </w:pPr>
      <w:r w:rsidRPr="00235002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60422769" w14:textId="77777777" w:rsidR="0043316D" w:rsidRPr="00235002" w:rsidRDefault="00000000">
      <w:pPr>
        <w:shd w:val="clear" w:color="auto" w:fill="FDF6EC"/>
        <w:spacing w:after="40"/>
        <w:rPr>
          <w:lang w:val="es-419"/>
        </w:rPr>
      </w:pPr>
      <w:r w:rsidRPr="00235002">
        <w:rPr>
          <w:rFonts w:ascii="Calibri" w:hAnsi="Calibri"/>
          <w:b/>
          <w:color w:val="6D2E46"/>
          <w:sz w:val="21"/>
          <w:lang w:val="es-419"/>
        </w:rPr>
        <w:t xml:space="preserve">Categoría:  </w:t>
      </w:r>
      <w:r w:rsidRPr="00235002">
        <w:rPr>
          <w:rFonts w:ascii="Calibri" w:hAnsi="Calibri"/>
          <w:color w:val="2B2B2B"/>
          <w:sz w:val="21"/>
          <w:lang w:val="es-419"/>
        </w:rPr>
        <w:t>Tareas / investigaciones (10 pts de la nota del curso)</w:t>
      </w:r>
    </w:p>
    <w:p w14:paraId="21680C01" w14:textId="77777777" w:rsidR="0043316D" w:rsidRPr="00235002" w:rsidRDefault="00000000">
      <w:pPr>
        <w:shd w:val="clear" w:color="auto" w:fill="FDF6EC"/>
        <w:spacing w:after="40"/>
        <w:rPr>
          <w:lang w:val="es-419"/>
        </w:rPr>
      </w:pPr>
      <w:r w:rsidRPr="00235002">
        <w:rPr>
          <w:rFonts w:ascii="Calibri" w:hAnsi="Calibri"/>
          <w:b/>
          <w:color w:val="6D2E46"/>
          <w:sz w:val="21"/>
          <w:lang w:val="es-419"/>
        </w:rPr>
        <w:t xml:space="preserve">Trabajo:  </w:t>
      </w:r>
      <w:r w:rsidRPr="00235002">
        <w:rPr>
          <w:rFonts w:ascii="Calibri" w:hAnsi="Calibri"/>
          <w:color w:val="2B2B2B"/>
          <w:sz w:val="21"/>
          <w:lang w:val="es-419"/>
        </w:rPr>
        <w:t>Individual</w:t>
      </w:r>
    </w:p>
    <w:p w14:paraId="2FA13E9B" w14:textId="77777777" w:rsidR="0043316D" w:rsidRPr="00235002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235002">
        <w:rPr>
          <w:rFonts w:ascii="Calibri" w:hAnsi="Calibri"/>
          <w:b/>
          <w:color w:val="6D2E46"/>
          <w:sz w:val="28"/>
          <w:lang w:val="es-419"/>
        </w:rPr>
        <w:t>¿Qué vas a hacer?</w:t>
      </w:r>
    </w:p>
    <w:p w14:paraId="57EB9BA5" w14:textId="77777777" w:rsidR="0043316D" w:rsidRPr="00235002" w:rsidRDefault="00000000">
      <w:pPr>
        <w:spacing w:after="12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En la sesión 1 viste que una app móvil bien diseñada no es casualidad: responde a principios de UI/UX que puedes nombrar, reconocer y exigirle a la IA cuando diriges la construcción de tu app. En esta tarea vas a investigar esos principios y a explicarlos con tus palabras.</w:t>
      </w:r>
    </w:p>
    <w:p w14:paraId="04BEF2E5" w14:textId="77777777" w:rsidR="0043316D" w:rsidRPr="00235002" w:rsidRDefault="00000000">
      <w:pPr>
        <w:spacing w:after="12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Esta investigación te servirá directamente durante todo el trimestre: cada principio que domines es algo que podrás pedir de forma explícita en tus prompts (en la parte de Interfaz — UI/UX).</w:t>
      </w:r>
    </w:p>
    <w:p w14:paraId="2C78E886" w14:textId="10D77FB5" w:rsidR="0043316D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Qué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debe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incluir</w:t>
      </w:r>
      <w:proofErr w:type="spellEnd"/>
    </w:p>
    <w:p w14:paraId="357D3266" w14:textId="72ACA634" w:rsidR="0043316D" w:rsidRPr="00235002" w:rsidRDefault="00000000">
      <w:pPr>
        <w:pStyle w:val="ListNumber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 xml:space="preserve">Elige entre </w:t>
      </w:r>
      <w:r w:rsidRPr="00235002">
        <w:rPr>
          <w:rFonts w:ascii="Calibri" w:hAnsi="Calibri"/>
          <w:b/>
          <w:color w:val="2B2B2B"/>
          <w:lang w:val="es-419"/>
        </w:rPr>
        <w:t>5 principios</w:t>
      </w:r>
      <w:r w:rsidRPr="00235002">
        <w:rPr>
          <w:rFonts w:ascii="Calibri" w:hAnsi="Calibri"/>
          <w:color w:val="2B2B2B"/>
          <w:lang w:val="es-419"/>
        </w:rPr>
        <w:t xml:space="preserve"> de diseño mobile-first. Algunos temas sugeridos: jerarquía visual, áreas táctiles cómodas</w:t>
      </w:r>
      <w:r w:rsidR="00235002">
        <w:rPr>
          <w:rFonts w:ascii="Calibri" w:hAnsi="Calibri"/>
          <w:color w:val="2B2B2B"/>
          <w:lang w:val="es-419"/>
        </w:rPr>
        <w:t xml:space="preserve">, </w:t>
      </w:r>
      <w:r w:rsidRPr="00235002">
        <w:rPr>
          <w:rFonts w:ascii="Calibri" w:hAnsi="Calibri"/>
          <w:color w:val="2B2B2B"/>
          <w:lang w:val="es-419"/>
        </w:rPr>
        <w:t>contraste accesible, estados de la interfaz (vacío, cargando, error).</w:t>
      </w:r>
    </w:p>
    <w:p w14:paraId="1F03451A" w14:textId="77777777" w:rsidR="0043316D" w:rsidRPr="00235002" w:rsidRDefault="00000000">
      <w:pPr>
        <w:pStyle w:val="ListNumber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Para cada principio escribe: su nombre, una explicación breve con tus palabras (2–4 líneas) y por qué importa en una pantalla de teléfono.</w:t>
      </w:r>
    </w:p>
    <w:p w14:paraId="5B7ECC50" w14:textId="77777777" w:rsidR="0043316D" w:rsidRPr="00235002" w:rsidRDefault="00000000">
      <w:pPr>
        <w:pStyle w:val="ListNumber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 xml:space="preserve">Acompaña cada principio con </w:t>
      </w:r>
      <w:r w:rsidRPr="00235002">
        <w:rPr>
          <w:rFonts w:ascii="Calibri" w:hAnsi="Calibri"/>
          <w:b/>
          <w:color w:val="2B2B2B"/>
          <w:lang w:val="es-419"/>
        </w:rPr>
        <w:t>un ejemplo concreto</w:t>
      </w:r>
      <w:r w:rsidRPr="00235002">
        <w:rPr>
          <w:rFonts w:ascii="Calibri" w:hAnsi="Calibri"/>
          <w:color w:val="2B2B2B"/>
          <w:lang w:val="es-419"/>
        </w:rPr>
        <w:t>: una app real que lo aplique bien (o mal), con una captura o una descripción clara del caso.</w:t>
      </w:r>
    </w:p>
    <w:p w14:paraId="2A70F90C" w14:textId="77777777" w:rsidR="0043316D" w:rsidRPr="00235002" w:rsidRDefault="00000000">
      <w:pPr>
        <w:pStyle w:val="ListNumber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Cierra con 2–3 líneas: ¿cuál de estos principios vas a cuidar más en tu propia app y por qué?</w:t>
      </w:r>
    </w:p>
    <w:p w14:paraId="4B0F0EFC" w14:textId="75C139E8" w:rsidR="0043316D" w:rsidRDefault="005833E7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28"/>
        </w:rPr>
        <w:t>Entrega</w:t>
      </w:r>
    </w:p>
    <w:p w14:paraId="7AE65EEC" w14:textId="77777777" w:rsidR="00546F58" w:rsidRPr="00546F58" w:rsidRDefault="00546F58">
      <w:pPr>
        <w:pStyle w:val="ListBullet"/>
        <w:spacing w:after="60"/>
        <w:rPr>
          <w:lang w:val="es-419"/>
        </w:rPr>
      </w:pPr>
      <w:r>
        <w:rPr>
          <w:rFonts w:ascii="Calibri" w:hAnsi="Calibri"/>
          <w:color w:val="2B2B2B"/>
          <w:lang w:val="es-419"/>
        </w:rPr>
        <w:t>A través del GES.</w:t>
      </w:r>
    </w:p>
    <w:p w14:paraId="1BBEBA48" w14:textId="7E64C4FF" w:rsidR="0043316D" w:rsidRPr="00235002" w:rsidRDefault="00000000">
      <w:pPr>
        <w:pStyle w:val="ListBullet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Un documento escrito breve (1–2 páginas, PDF) con los principios, sus explicaciones y sus ejemplos.</w:t>
      </w:r>
    </w:p>
    <w:p w14:paraId="7EFD22BC" w14:textId="77777777" w:rsidR="0043316D" w:rsidRPr="00235002" w:rsidRDefault="00000000">
      <w:pPr>
        <w:pStyle w:val="ListBullet"/>
        <w:spacing w:after="60"/>
        <w:rPr>
          <w:lang w:val="es-419"/>
        </w:rPr>
      </w:pPr>
      <w:r w:rsidRPr="00235002">
        <w:rPr>
          <w:rFonts w:ascii="Calibri" w:hAnsi="Calibri"/>
          <w:color w:val="2B2B2B"/>
          <w:lang w:val="es-419"/>
        </w:rPr>
        <w:t>Las fuentes que consultaste (enlaces o referencias).</w:t>
      </w:r>
    </w:p>
    <w:p w14:paraId="502A8A8B" w14:textId="77777777" w:rsidR="0043316D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Referencia</w:t>
      </w:r>
      <w:proofErr w:type="spellEnd"/>
      <w:r>
        <w:rPr>
          <w:rFonts w:ascii="Calibri" w:hAnsi="Calibri"/>
          <w:b/>
          <w:color w:val="6D2E46"/>
          <w:sz w:val="28"/>
        </w:rPr>
        <w:t xml:space="preserve"> visual</w:t>
      </w:r>
    </w:p>
    <w:p w14:paraId="0B11E744" w14:textId="77777777" w:rsidR="0043316D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A16FF8B" wp14:editId="5F5679B8">
            <wp:extent cx="1920240" cy="41555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DD57" w14:textId="77777777" w:rsidR="0043316D" w:rsidRPr="00235002" w:rsidRDefault="00000000">
      <w:pPr>
        <w:jc w:val="center"/>
        <w:rPr>
          <w:lang w:val="es-419"/>
        </w:rPr>
      </w:pPr>
      <w:r w:rsidRPr="00235002">
        <w:rPr>
          <w:rFonts w:ascii="Calibri" w:hAnsi="Calibri"/>
          <w:i/>
          <w:color w:val="6F645B"/>
          <w:sz w:val="18"/>
          <w:lang w:val="es-419"/>
        </w:rPr>
        <w:t>“Ruta del Café”: jerarquía clara (el nombre domina la tarjeta), chips táctiles de categoría y paleta con contraste accesible. Una interfaz así se logra pidiendo estos principios de forma explícita.</w:t>
      </w:r>
    </w:p>
    <w:p w14:paraId="38A0562E" w14:textId="77777777" w:rsidR="0043316D" w:rsidRPr="005833E7" w:rsidRDefault="00000000">
      <w:pPr>
        <w:spacing w:before="120" w:after="120"/>
        <w:rPr>
          <w:b/>
          <w:bCs/>
          <w:lang w:val="es-419"/>
        </w:rPr>
      </w:pPr>
      <w:r w:rsidRPr="005833E7">
        <w:rPr>
          <w:rFonts w:ascii="Calibri" w:hAnsi="Calibri"/>
          <w:b/>
          <w:bCs/>
          <w:i/>
          <w:color w:val="6F645B"/>
          <w:sz w:val="19"/>
          <w:lang w:val="es-419"/>
        </w:rPr>
        <w:t>Puedes apoyarte en IA para investigar y redactar borradores, pero la entrega debe reflejar tu criterio: explica con tus palabras y cita tus fuentes.</w:t>
      </w:r>
    </w:p>
    <w:sectPr w:rsidR="0043316D" w:rsidRPr="005833E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863283">
    <w:abstractNumId w:val="8"/>
  </w:num>
  <w:num w:numId="2" w16cid:durableId="1740514666">
    <w:abstractNumId w:val="6"/>
  </w:num>
  <w:num w:numId="3" w16cid:durableId="713971642">
    <w:abstractNumId w:val="5"/>
  </w:num>
  <w:num w:numId="4" w16cid:durableId="858927297">
    <w:abstractNumId w:val="4"/>
  </w:num>
  <w:num w:numId="5" w16cid:durableId="884757226">
    <w:abstractNumId w:val="7"/>
  </w:num>
  <w:num w:numId="6" w16cid:durableId="1918056347">
    <w:abstractNumId w:val="3"/>
  </w:num>
  <w:num w:numId="7" w16cid:durableId="143354281">
    <w:abstractNumId w:val="2"/>
  </w:num>
  <w:num w:numId="8" w16cid:durableId="1088115632">
    <w:abstractNumId w:val="1"/>
  </w:num>
  <w:num w:numId="9" w16cid:durableId="257908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C26"/>
    <w:rsid w:val="0015074B"/>
    <w:rsid w:val="00235002"/>
    <w:rsid w:val="0029639D"/>
    <w:rsid w:val="00326F90"/>
    <w:rsid w:val="0043316D"/>
    <w:rsid w:val="00546F58"/>
    <w:rsid w:val="005833E7"/>
    <w:rsid w:val="00AA1D8D"/>
    <w:rsid w:val="00B47730"/>
    <w:rsid w:val="00CB0664"/>
    <w:rsid w:val="00F84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BC3E0"/>
  <w14:defaultImageDpi w14:val="300"/>
  <w15:docId w15:val="{9E3C875F-26AE-944A-BA6F-336200F4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1539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5</cp:revision>
  <dcterms:created xsi:type="dcterms:W3CDTF">2013-12-23T23:15:00Z</dcterms:created>
  <dcterms:modified xsi:type="dcterms:W3CDTF">2026-07-13T15:23:00Z</dcterms:modified>
  <cp:category/>
</cp:coreProperties>
</file>