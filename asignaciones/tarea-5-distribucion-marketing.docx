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2041A" w14:textId="77777777" w:rsidR="005F6B5B" w:rsidRPr="0069344C" w:rsidRDefault="00000000">
      <w:pPr>
        <w:spacing w:after="40"/>
        <w:rPr>
          <w:lang w:val="es-419"/>
        </w:rPr>
      </w:pPr>
      <w:r w:rsidRPr="0069344C">
        <w:rPr>
          <w:rFonts w:ascii="Calibri" w:hAnsi="Calibri"/>
          <w:b/>
          <w:color w:val="C84B31"/>
          <w:sz w:val="20"/>
          <w:lang w:val="es-419"/>
        </w:rPr>
        <w:t>TAREA 5 · SESIÓN 8 · SEMANA 8</w:t>
      </w:r>
    </w:p>
    <w:p w14:paraId="4E34110B" w14:textId="77777777" w:rsidR="005F6B5B" w:rsidRPr="0069344C" w:rsidRDefault="00000000">
      <w:pPr>
        <w:spacing w:after="40"/>
        <w:rPr>
          <w:lang w:val="es-419"/>
        </w:rPr>
      </w:pPr>
      <w:r w:rsidRPr="0069344C">
        <w:rPr>
          <w:rFonts w:ascii="Calibri" w:hAnsi="Calibri"/>
          <w:b/>
          <w:color w:val="6D2E46"/>
          <w:sz w:val="42"/>
          <w:lang w:val="es-419"/>
        </w:rPr>
        <w:t>Estrategia de distribución y marketing de tu app</w:t>
      </w:r>
    </w:p>
    <w:p w14:paraId="3E7EA44C" w14:textId="77777777" w:rsidR="005F6B5B" w:rsidRPr="0069344C" w:rsidRDefault="00000000">
      <w:pPr>
        <w:rPr>
          <w:lang w:val="es-419"/>
        </w:rPr>
      </w:pPr>
      <w:r w:rsidRPr="0069344C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1B71BBCC" w14:textId="55B39E96" w:rsidR="005F6B5B" w:rsidRPr="0069344C" w:rsidRDefault="00000000">
      <w:pPr>
        <w:shd w:val="clear" w:color="auto" w:fill="FDF6EC"/>
        <w:spacing w:after="40"/>
        <w:rPr>
          <w:lang w:val="es-419"/>
        </w:rPr>
      </w:pPr>
      <w:r w:rsidRPr="0069344C">
        <w:rPr>
          <w:rFonts w:ascii="Calibri" w:hAnsi="Calibri"/>
          <w:b/>
          <w:color w:val="6D2E46"/>
          <w:sz w:val="21"/>
          <w:lang w:val="es-419"/>
        </w:rPr>
        <w:t xml:space="preserve">Categoría:  </w:t>
      </w:r>
      <w:r w:rsidRPr="0069344C">
        <w:rPr>
          <w:rFonts w:ascii="Calibri" w:hAnsi="Calibri"/>
          <w:color w:val="2B2B2B"/>
          <w:sz w:val="21"/>
          <w:lang w:val="es-419"/>
        </w:rPr>
        <w:t xml:space="preserve">Tareas / investigaciones </w:t>
      </w:r>
    </w:p>
    <w:p w14:paraId="07D27106" w14:textId="77777777" w:rsidR="005F6B5B" w:rsidRPr="0069344C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69344C">
        <w:rPr>
          <w:rFonts w:ascii="Calibri" w:hAnsi="Calibri"/>
          <w:b/>
          <w:color w:val="6D2E46"/>
          <w:sz w:val="28"/>
          <w:lang w:val="es-419"/>
        </w:rPr>
        <w:t>¿Qué vas a hacer?</w:t>
      </w:r>
    </w:p>
    <w:p w14:paraId="2F46A861" w14:textId="77777777" w:rsidR="005F6B5B" w:rsidRPr="0069344C" w:rsidRDefault="00000000">
      <w:pPr>
        <w:spacing w:after="120"/>
        <w:rPr>
          <w:lang w:val="es-419"/>
        </w:rPr>
      </w:pPr>
      <w:r w:rsidRPr="0069344C">
        <w:rPr>
          <w:rFonts w:ascii="Calibri" w:hAnsi="Calibri"/>
          <w:color w:val="2B2B2B"/>
          <w:lang w:val="es-419"/>
        </w:rPr>
        <w:t>Una app que nadie encuentra no existe. En la sesión 8 viste las vías de distribución (PWA por enlace vs. Play Store), el store listing y el ASO básico; en el mini-taller empezaste la ficha de tienda de tu app.</w:t>
      </w:r>
    </w:p>
    <w:p w14:paraId="44B669BB" w14:textId="77777777" w:rsidR="005F6B5B" w:rsidRPr="0069344C" w:rsidRDefault="00000000">
      <w:pPr>
        <w:spacing w:after="120"/>
        <w:rPr>
          <w:lang w:val="es-419"/>
        </w:rPr>
      </w:pPr>
      <w:r w:rsidRPr="0069344C">
        <w:rPr>
          <w:rFonts w:ascii="Calibri" w:hAnsi="Calibri"/>
          <w:color w:val="2B2B2B"/>
          <w:lang w:val="es-419"/>
        </w:rPr>
        <w:t>En esta tarea integras todo en una estrategia: cómo va a llegar tu Proyecto Final a su público y con qué mensaje.</w:t>
      </w:r>
    </w:p>
    <w:p w14:paraId="2502F244" w14:textId="77777777" w:rsidR="005F6B5B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Qué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debe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llevar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tu</w:t>
      </w:r>
      <w:proofErr w:type="spellEnd"/>
      <w:r>
        <w:rPr>
          <w:rFonts w:ascii="Calibri" w:hAnsi="Calibri"/>
          <w:b/>
          <w:color w:val="6D2E46"/>
          <w:sz w:val="28"/>
        </w:rPr>
        <w:t xml:space="preserve"> estrategia</w:t>
      </w:r>
    </w:p>
    <w:p w14:paraId="7D14F18B" w14:textId="478041CE" w:rsidR="005F6B5B" w:rsidRPr="0069344C" w:rsidRDefault="00000000">
      <w:pPr>
        <w:pStyle w:val="ListNumber"/>
        <w:spacing w:after="60"/>
        <w:rPr>
          <w:lang w:val="es-419"/>
        </w:rPr>
      </w:pPr>
      <w:r w:rsidRPr="0069344C">
        <w:rPr>
          <w:rFonts w:ascii="Calibri" w:hAnsi="Calibri"/>
          <w:b/>
          <w:color w:val="2B2B2B"/>
          <w:lang w:val="es-419"/>
        </w:rPr>
        <w:t>Vía de distribución</w:t>
      </w:r>
      <w:r w:rsidRPr="0069344C">
        <w:rPr>
          <w:rFonts w:ascii="Calibri" w:hAnsi="Calibri"/>
          <w:color w:val="2B2B2B"/>
          <w:lang w:val="es-419"/>
        </w:rPr>
        <w:t>: ¿PWA por enlace o Play Store? Justifica según tu producto y tu público</w:t>
      </w:r>
      <w:r w:rsidR="0069344C">
        <w:rPr>
          <w:rFonts w:ascii="Calibri" w:hAnsi="Calibri"/>
          <w:color w:val="2B2B2B"/>
          <w:lang w:val="es-419"/>
        </w:rPr>
        <w:t>.</w:t>
      </w:r>
    </w:p>
    <w:p w14:paraId="27834F58" w14:textId="77777777" w:rsidR="005F6B5B" w:rsidRPr="0069344C" w:rsidRDefault="00000000">
      <w:pPr>
        <w:pStyle w:val="ListNumber"/>
        <w:spacing w:after="60"/>
        <w:rPr>
          <w:lang w:val="es-419"/>
        </w:rPr>
      </w:pPr>
      <w:r w:rsidRPr="0069344C">
        <w:rPr>
          <w:rFonts w:ascii="Calibri" w:hAnsi="Calibri"/>
          <w:b/>
          <w:color w:val="2B2B2B"/>
          <w:lang w:val="es-419"/>
        </w:rPr>
        <w:t>Público objetivo</w:t>
      </w:r>
      <w:r w:rsidRPr="0069344C">
        <w:rPr>
          <w:rFonts w:ascii="Calibri" w:hAnsi="Calibri"/>
          <w:color w:val="2B2B2B"/>
          <w:lang w:val="es-419"/>
        </w:rPr>
        <w:t>: quiénes son, qué problema les resuelves y dónde los encuentras.</w:t>
      </w:r>
    </w:p>
    <w:p w14:paraId="7387A162" w14:textId="77777777" w:rsidR="005F6B5B" w:rsidRPr="0069344C" w:rsidRDefault="00000000">
      <w:pPr>
        <w:pStyle w:val="ListNumber"/>
        <w:spacing w:after="60"/>
        <w:rPr>
          <w:lang w:val="es-419"/>
        </w:rPr>
      </w:pPr>
      <w:r w:rsidRPr="0069344C">
        <w:rPr>
          <w:rFonts w:ascii="Calibri" w:hAnsi="Calibri"/>
          <w:b/>
          <w:color w:val="2B2B2B"/>
          <w:lang w:val="es-419"/>
        </w:rPr>
        <w:t>Posicionamiento y ASO</w:t>
      </w:r>
      <w:r w:rsidRPr="0069344C">
        <w:rPr>
          <w:rFonts w:ascii="Calibri" w:hAnsi="Calibri"/>
          <w:color w:val="2B2B2B"/>
          <w:lang w:val="es-419"/>
        </w:rPr>
        <w:t>: con qué palabras te buscarían, y cómo esas palabras aparecen en tu título y descripciones.</w:t>
      </w:r>
    </w:p>
    <w:p w14:paraId="35471235" w14:textId="77777777" w:rsidR="005F6B5B" w:rsidRPr="0069344C" w:rsidRDefault="00000000">
      <w:pPr>
        <w:pStyle w:val="ListNumber"/>
        <w:spacing w:after="60"/>
        <w:rPr>
          <w:lang w:val="es-419"/>
        </w:rPr>
      </w:pPr>
      <w:r w:rsidRPr="0069344C">
        <w:rPr>
          <w:rFonts w:ascii="Calibri" w:hAnsi="Calibri"/>
          <w:b/>
          <w:color w:val="2B2B2B"/>
          <w:lang w:val="es-419"/>
        </w:rPr>
        <w:t>Store listing (ficha de tienda)</w:t>
      </w:r>
      <w:r w:rsidRPr="0069344C">
        <w:rPr>
          <w:rFonts w:ascii="Calibri" w:hAnsi="Calibri"/>
          <w:color w:val="2B2B2B"/>
          <w:lang w:val="es-419"/>
        </w:rPr>
        <w:t>: título (máx. ~30 caracteres), descripción corta (máx. ~80 caracteres), descripción larga orientada a beneficios, ícono, 2–3 capturas que comuniquen valor y categoría. Parte de la plantilla del mini-taller (plantilla-ficha-tienda.md).</w:t>
      </w:r>
    </w:p>
    <w:p w14:paraId="02923A6C" w14:textId="77777777" w:rsidR="005F6B5B" w:rsidRDefault="00000000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Qué</w:t>
      </w:r>
      <w:proofErr w:type="spellEnd"/>
      <w:r>
        <w:rPr>
          <w:rFonts w:ascii="Calibri" w:hAnsi="Calibri"/>
          <w:b/>
          <w:color w:val="6D2E46"/>
          <w:sz w:val="28"/>
        </w:rPr>
        <w:t xml:space="preserve"> </w:t>
      </w:r>
      <w:proofErr w:type="spellStart"/>
      <w:r>
        <w:rPr>
          <w:rFonts w:ascii="Calibri" w:hAnsi="Calibri"/>
          <w:b/>
          <w:color w:val="6D2E46"/>
          <w:sz w:val="28"/>
        </w:rPr>
        <w:t>entregas</w:t>
      </w:r>
      <w:proofErr w:type="spellEnd"/>
    </w:p>
    <w:p w14:paraId="3ED7F96E" w14:textId="77777777" w:rsidR="005F6B5B" w:rsidRPr="0069344C" w:rsidRDefault="00000000">
      <w:pPr>
        <w:pStyle w:val="ListBullet"/>
        <w:spacing w:after="60"/>
        <w:rPr>
          <w:lang w:val="es-419"/>
        </w:rPr>
      </w:pPr>
      <w:r w:rsidRPr="0069344C">
        <w:rPr>
          <w:rFonts w:ascii="Calibri" w:hAnsi="Calibri"/>
          <w:color w:val="2B2B2B"/>
          <w:lang w:val="es-419"/>
        </w:rPr>
        <w:t>Un documento (2–3 páginas) con: vía de distribución justificada, público objetivo, posicionamiento/ASO y el store listing completo.</w:t>
      </w:r>
    </w:p>
    <w:sectPr w:rsidR="005F6B5B" w:rsidRPr="0069344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749976">
    <w:abstractNumId w:val="8"/>
  </w:num>
  <w:num w:numId="2" w16cid:durableId="2141337758">
    <w:abstractNumId w:val="6"/>
  </w:num>
  <w:num w:numId="3" w16cid:durableId="1078940984">
    <w:abstractNumId w:val="5"/>
  </w:num>
  <w:num w:numId="4" w16cid:durableId="1434128139">
    <w:abstractNumId w:val="4"/>
  </w:num>
  <w:num w:numId="5" w16cid:durableId="156386801">
    <w:abstractNumId w:val="7"/>
  </w:num>
  <w:num w:numId="6" w16cid:durableId="694884426">
    <w:abstractNumId w:val="3"/>
  </w:num>
  <w:num w:numId="7" w16cid:durableId="1437945222">
    <w:abstractNumId w:val="2"/>
  </w:num>
  <w:num w:numId="8" w16cid:durableId="1707413969">
    <w:abstractNumId w:val="1"/>
  </w:num>
  <w:num w:numId="9" w16cid:durableId="3969769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34"/>
    <w:rsid w:val="00205025"/>
    <w:rsid w:val="0029639D"/>
    <w:rsid w:val="00326F90"/>
    <w:rsid w:val="005F6B5B"/>
    <w:rsid w:val="006934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B0EA5"/>
  <w14:defaultImageDpi w14:val="300"/>
  <w15:docId w15:val="{5BC6550F-7FCF-904A-AECF-1384606C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1055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3</cp:revision>
  <dcterms:created xsi:type="dcterms:W3CDTF">2013-12-23T23:15:00Z</dcterms:created>
  <dcterms:modified xsi:type="dcterms:W3CDTF">2026-08-17T16:50:00Z</dcterms:modified>
  <cp:category/>
</cp:coreProperties>
</file>