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FE8B878" w14:textId="77777777" w:rsidR="000767A0" w:rsidRPr="008A71AB" w:rsidRDefault="00000000">
      <w:pPr>
        <w:spacing w:after="40"/>
        <w:rPr>
          <w:lang w:val="es-419"/>
        </w:rPr>
      </w:pPr>
      <w:r w:rsidRPr="008A71AB">
        <w:rPr>
          <w:rFonts w:ascii="Calibri" w:hAnsi="Calibri"/>
          <w:b/>
          <w:color w:val="C84B31"/>
          <w:sz w:val="20"/>
          <w:lang w:val="es-419"/>
        </w:rPr>
        <w:t>TAREA 3 · SESIÓN 3 · SEMANA 3</w:t>
      </w:r>
    </w:p>
    <w:p w14:paraId="1DF9BE38" w14:textId="77777777" w:rsidR="000767A0" w:rsidRPr="008A71AB" w:rsidRDefault="00000000">
      <w:pPr>
        <w:spacing w:after="40"/>
        <w:rPr>
          <w:lang w:val="es-419"/>
        </w:rPr>
      </w:pPr>
      <w:r w:rsidRPr="008A71AB">
        <w:rPr>
          <w:rFonts w:ascii="Calibri" w:hAnsi="Calibri"/>
          <w:b/>
          <w:color w:val="6D2E46"/>
          <w:sz w:val="42"/>
          <w:lang w:val="es-419"/>
        </w:rPr>
        <w:t>Define el modelo de datos de tu app</w:t>
      </w:r>
    </w:p>
    <w:p w14:paraId="1103301B" w14:textId="77777777" w:rsidR="000767A0" w:rsidRPr="008A71AB" w:rsidRDefault="00000000">
      <w:pPr>
        <w:rPr>
          <w:lang w:val="es-419"/>
        </w:rPr>
      </w:pPr>
      <w:r w:rsidRPr="008A71AB">
        <w:rPr>
          <w:rFonts w:ascii="Calibri" w:hAnsi="Calibri"/>
          <w:color w:val="6F645B"/>
          <w:sz w:val="19"/>
          <w:lang w:val="es-419"/>
        </w:rPr>
        <w:t>Proyectos III · Diseño de aplicaciones móviles · Universidad Galileo</w:t>
      </w:r>
    </w:p>
    <w:p w14:paraId="42593368" w14:textId="77777777" w:rsidR="000767A0" w:rsidRPr="008A71AB" w:rsidRDefault="00000000">
      <w:pPr>
        <w:shd w:val="clear" w:color="auto" w:fill="FDF6EC"/>
        <w:spacing w:after="40"/>
        <w:rPr>
          <w:lang w:val="es-419"/>
        </w:rPr>
      </w:pPr>
      <w:r w:rsidRPr="008A71AB">
        <w:rPr>
          <w:rFonts w:ascii="Calibri" w:hAnsi="Calibri"/>
          <w:b/>
          <w:color w:val="6D2E46"/>
          <w:sz w:val="21"/>
          <w:lang w:val="es-419"/>
        </w:rPr>
        <w:t xml:space="preserve">Categoría:  </w:t>
      </w:r>
      <w:r w:rsidRPr="008A71AB">
        <w:rPr>
          <w:rFonts w:ascii="Calibri" w:hAnsi="Calibri"/>
          <w:color w:val="2B2B2B"/>
          <w:sz w:val="21"/>
          <w:lang w:val="es-419"/>
        </w:rPr>
        <w:t>Tareas / investigaciones (10 pts de la nota del curso)</w:t>
      </w:r>
    </w:p>
    <w:p w14:paraId="696C6B2D" w14:textId="77777777" w:rsidR="000767A0" w:rsidRPr="008A71AB" w:rsidRDefault="00000000">
      <w:pPr>
        <w:shd w:val="clear" w:color="auto" w:fill="FDF6EC"/>
        <w:spacing w:after="40"/>
        <w:rPr>
          <w:lang w:val="es-419"/>
        </w:rPr>
      </w:pPr>
      <w:r w:rsidRPr="008A71AB">
        <w:rPr>
          <w:rFonts w:ascii="Calibri" w:hAnsi="Calibri"/>
          <w:b/>
          <w:color w:val="6D2E46"/>
          <w:sz w:val="21"/>
          <w:lang w:val="es-419"/>
        </w:rPr>
        <w:t xml:space="preserve">Trabajo:  </w:t>
      </w:r>
      <w:r w:rsidRPr="008A71AB">
        <w:rPr>
          <w:rFonts w:ascii="Calibri" w:hAnsi="Calibri"/>
          <w:color w:val="2B2B2B"/>
          <w:sz w:val="21"/>
          <w:lang w:val="es-419"/>
        </w:rPr>
        <w:t>Individual · Alimenta directamente tu Proyecto 1</w:t>
      </w:r>
    </w:p>
    <w:p w14:paraId="7F588D96" w14:textId="77777777" w:rsidR="000767A0" w:rsidRPr="008A71AB" w:rsidRDefault="00000000">
      <w:pPr>
        <w:pBdr>
          <w:bottom w:val="single" w:sz="12" w:space="4" w:color="6D2E46"/>
        </w:pBdr>
        <w:spacing w:before="280" w:after="120"/>
        <w:rPr>
          <w:lang w:val="es-419"/>
        </w:rPr>
      </w:pPr>
      <w:r w:rsidRPr="008A71AB">
        <w:rPr>
          <w:rFonts w:ascii="Calibri" w:hAnsi="Calibri"/>
          <w:b/>
          <w:color w:val="6D2E46"/>
          <w:sz w:val="28"/>
          <w:lang w:val="es-419"/>
        </w:rPr>
        <w:t>¿Qué vas a hacer?</w:t>
      </w:r>
    </w:p>
    <w:p w14:paraId="033CB772" w14:textId="77777777" w:rsidR="000767A0" w:rsidRPr="008A71AB" w:rsidRDefault="00000000">
      <w:pPr>
        <w:spacing w:after="120"/>
        <w:rPr>
          <w:lang w:val="es-419"/>
        </w:rPr>
      </w:pPr>
      <w:r w:rsidRPr="008A71AB">
        <w:rPr>
          <w:rFonts w:ascii="Calibri" w:hAnsi="Calibri"/>
          <w:color w:val="2B2B2B"/>
          <w:lang w:val="es-419"/>
        </w:rPr>
        <w:t>En la sesión 3 conectaste “Ruta del Café” a Firestore: los datos dejaron de vivir dentro de la app y pasaron a una base de datos en la nube, organizados en una colección (cafeterias) con campos definidos.</w:t>
      </w:r>
    </w:p>
    <w:p w14:paraId="4B563EF2" w14:textId="77777777" w:rsidR="000767A0" w:rsidRPr="008A71AB" w:rsidRDefault="00000000">
      <w:pPr>
        <w:spacing w:after="120"/>
        <w:rPr>
          <w:lang w:val="es-419"/>
        </w:rPr>
      </w:pPr>
      <w:r w:rsidRPr="008A71AB">
        <w:rPr>
          <w:rFonts w:ascii="Calibri" w:hAnsi="Calibri"/>
          <w:color w:val="2B2B2B"/>
          <w:lang w:val="es-419"/>
        </w:rPr>
        <w:t>Ahora te toca diseñar la estructura de datos de tu propia app: qué colección necesita y qué campos guarda cada elemento. Un buen modelo de datos hace que la lista, el filtro y la vista de detalle de tu app salgan naturales.</w:t>
      </w:r>
    </w:p>
    <w:p w14:paraId="46B99C0A" w14:textId="77777777" w:rsidR="000767A0" w:rsidRDefault="00000000">
      <w:pPr>
        <w:pBdr>
          <w:bottom w:val="single" w:sz="12" w:space="4" w:color="6D2E46"/>
        </w:pBdr>
        <w:spacing w:before="280" w:after="120"/>
      </w:pPr>
      <w:proofErr w:type="spellStart"/>
      <w:r>
        <w:rPr>
          <w:rFonts w:ascii="Calibri" w:hAnsi="Calibri"/>
          <w:b/>
          <w:color w:val="6D2E46"/>
          <w:sz w:val="28"/>
        </w:rPr>
        <w:t>Qué</w:t>
      </w:r>
      <w:proofErr w:type="spellEnd"/>
      <w:r>
        <w:rPr>
          <w:rFonts w:ascii="Calibri" w:hAnsi="Calibri"/>
          <w:b/>
          <w:color w:val="6D2E46"/>
          <w:sz w:val="28"/>
        </w:rPr>
        <w:t xml:space="preserve"> </w:t>
      </w:r>
      <w:proofErr w:type="spellStart"/>
      <w:r>
        <w:rPr>
          <w:rFonts w:ascii="Calibri" w:hAnsi="Calibri"/>
          <w:b/>
          <w:color w:val="6D2E46"/>
          <w:sz w:val="28"/>
        </w:rPr>
        <w:t>debes</w:t>
      </w:r>
      <w:proofErr w:type="spellEnd"/>
      <w:r>
        <w:rPr>
          <w:rFonts w:ascii="Calibri" w:hAnsi="Calibri"/>
          <w:b/>
          <w:color w:val="6D2E46"/>
          <w:sz w:val="28"/>
        </w:rPr>
        <w:t xml:space="preserve"> </w:t>
      </w:r>
      <w:proofErr w:type="spellStart"/>
      <w:r>
        <w:rPr>
          <w:rFonts w:ascii="Calibri" w:hAnsi="Calibri"/>
          <w:b/>
          <w:color w:val="6D2E46"/>
          <w:sz w:val="28"/>
        </w:rPr>
        <w:t>definir</w:t>
      </w:r>
      <w:proofErr w:type="spellEnd"/>
    </w:p>
    <w:p w14:paraId="59A3F91C" w14:textId="77777777" w:rsidR="000767A0" w:rsidRPr="008A71AB" w:rsidRDefault="00000000">
      <w:pPr>
        <w:pStyle w:val="ListNumber"/>
        <w:spacing w:after="60"/>
        <w:rPr>
          <w:lang w:val="es-419"/>
        </w:rPr>
      </w:pPr>
      <w:r w:rsidRPr="008A71AB">
        <w:rPr>
          <w:rFonts w:ascii="Calibri" w:hAnsi="Calibri"/>
          <w:color w:val="2B2B2B"/>
          <w:lang w:val="es-419"/>
        </w:rPr>
        <w:t xml:space="preserve">El nombre de tu </w:t>
      </w:r>
      <w:r w:rsidRPr="008A71AB">
        <w:rPr>
          <w:rFonts w:ascii="Calibri" w:hAnsi="Calibri"/>
          <w:b/>
          <w:color w:val="2B2B2B"/>
          <w:lang w:val="es-419"/>
        </w:rPr>
        <w:t>colección</w:t>
      </w:r>
      <w:r w:rsidRPr="008A71AB">
        <w:rPr>
          <w:rFonts w:ascii="Calibri" w:hAnsi="Calibri"/>
          <w:color w:val="2B2B2B"/>
          <w:lang w:val="es-419"/>
        </w:rPr>
        <w:t xml:space="preserve"> en Firestore (un sustantivo en plural, en inglés o consistente con tu app; ej. cafeterias, recetas, canchas).</w:t>
      </w:r>
    </w:p>
    <w:p w14:paraId="029879F9" w14:textId="77777777" w:rsidR="000767A0" w:rsidRPr="008A71AB" w:rsidRDefault="00000000">
      <w:pPr>
        <w:pStyle w:val="ListNumber"/>
        <w:spacing w:after="60"/>
        <w:rPr>
          <w:lang w:val="es-419"/>
        </w:rPr>
      </w:pPr>
      <w:r w:rsidRPr="008A71AB">
        <w:rPr>
          <w:rFonts w:ascii="Calibri" w:hAnsi="Calibri"/>
          <w:color w:val="2B2B2B"/>
          <w:lang w:val="es-419"/>
        </w:rPr>
        <w:t xml:space="preserve">Sus </w:t>
      </w:r>
      <w:r w:rsidRPr="008A71AB">
        <w:rPr>
          <w:rFonts w:ascii="Calibri" w:hAnsi="Calibri"/>
          <w:b/>
          <w:color w:val="2B2B2B"/>
          <w:lang w:val="es-419"/>
        </w:rPr>
        <w:t>4 a 6 campos</w:t>
      </w:r>
      <w:r w:rsidRPr="008A71AB">
        <w:rPr>
          <w:rFonts w:ascii="Calibri" w:hAnsi="Calibri"/>
          <w:color w:val="2B2B2B"/>
          <w:lang w:val="es-419"/>
        </w:rPr>
        <w:t>, con identificadores en inglés y el tipo de cada uno (texto, número, URL, lista). Ejemplo de “Ruta del Café”: nombre, zona, categoria, especialidad, descripcion, imagenUrl.</w:t>
      </w:r>
    </w:p>
    <w:p w14:paraId="2E8BEDEB" w14:textId="77777777" w:rsidR="000767A0" w:rsidRPr="008A71AB" w:rsidRDefault="00000000">
      <w:pPr>
        <w:pStyle w:val="ListNumber"/>
        <w:spacing w:after="60"/>
        <w:rPr>
          <w:lang w:val="es-419"/>
        </w:rPr>
      </w:pPr>
      <w:r w:rsidRPr="008A71AB">
        <w:rPr>
          <w:rFonts w:ascii="Calibri" w:hAnsi="Calibri"/>
          <w:color w:val="2B2B2B"/>
          <w:lang w:val="es-419"/>
        </w:rPr>
        <w:t xml:space="preserve">Marca cuál campo servirá para el </w:t>
      </w:r>
      <w:r w:rsidRPr="008A71AB">
        <w:rPr>
          <w:rFonts w:ascii="Calibri" w:hAnsi="Calibri"/>
          <w:b/>
          <w:color w:val="2B2B2B"/>
          <w:lang w:val="es-419"/>
        </w:rPr>
        <w:t>filtro por categoría</w:t>
      </w:r>
      <w:r w:rsidRPr="008A71AB">
        <w:rPr>
          <w:rFonts w:ascii="Calibri" w:hAnsi="Calibri"/>
          <w:color w:val="2B2B2B"/>
          <w:lang w:val="es-419"/>
        </w:rPr>
        <w:t xml:space="preserve"> y lista sus 3–5 valores posibles (como “Para trabajar, Brunch, De barrio, Tostador, Al paso” en la app insignia).</w:t>
      </w:r>
    </w:p>
    <w:p w14:paraId="49332D82" w14:textId="77777777" w:rsidR="000767A0" w:rsidRPr="008A71AB" w:rsidRDefault="00000000">
      <w:pPr>
        <w:pStyle w:val="ListNumber"/>
        <w:spacing w:after="60"/>
        <w:rPr>
          <w:lang w:val="es-419"/>
        </w:rPr>
      </w:pPr>
      <w:r w:rsidRPr="008A71AB">
        <w:rPr>
          <w:rFonts w:ascii="Calibri" w:hAnsi="Calibri"/>
          <w:color w:val="2B2B2B"/>
          <w:lang w:val="es-419"/>
        </w:rPr>
        <w:t>Escribe 2–3 elementos de ejemplo con datos realistas de tu tema, para comprobar que los campos alcanzan.</w:t>
      </w:r>
    </w:p>
    <w:p w14:paraId="4B65BC9A" w14:textId="77777777" w:rsidR="000767A0" w:rsidRDefault="00000000">
      <w:pPr>
        <w:pBdr>
          <w:bottom w:val="single" w:sz="12" w:space="4" w:color="6D2E46"/>
        </w:pBdr>
        <w:spacing w:before="280" w:after="120"/>
      </w:pPr>
      <w:r>
        <w:rPr>
          <w:rFonts w:ascii="Calibri" w:hAnsi="Calibri"/>
          <w:b/>
          <w:color w:val="6D2E46"/>
          <w:sz w:val="28"/>
        </w:rPr>
        <w:t>Qué entregas</w:t>
      </w:r>
    </w:p>
    <w:p w14:paraId="19013AC3" w14:textId="77777777" w:rsidR="000767A0" w:rsidRPr="008A71AB" w:rsidRDefault="00000000">
      <w:pPr>
        <w:pStyle w:val="ListBullet"/>
        <w:spacing w:after="60"/>
        <w:rPr>
          <w:lang w:val="es-419"/>
        </w:rPr>
      </w:pPr>
      <w:r w:rsidRPr="008A71AB">
        <w:rPr>
          <w:rFonts w:ascii="Calibri" w:hAnsi="Calibri"/>
          <w:color w:val="2B2B2B"/>
          <w:lang w:val="es-419"/>
        </w:rPr>
        <w:t>Un documento breve (1 página) con: nombre de la colección, tabla de campos (nombre en inglés + tipo + para qué sirve), el campo de categoría con sus valores, y 2–3 elementos de ejemplo.</w:t>
      </w:r>
    </w:p>
    <w:p w14:paraId="5F380402" w14:textId="77777777" w:rsidR="000767A0" w:rsidRDefault="00000000">
      <w:pPr>
        <w:pBdr>
          <w:bottom w:val="single" w:sz="12" w:space="4" w:color="6D2E46"/>
        </w:pBdr>
        <w:spacing w:before="280" w:after="120"/>
      </w:pPr>
      <w:r>
        <w:rPr>
          <w:rFonts w:ascii="Calibri" w:hAnsi="Calibri"/>
          <w:b/>
          <w:color w:val="6D2E46"/>
          <w:sz w:val="28"/>
        </w:rPr>
        <w:t>Referencia visual</w:t>
      </w:r>
    </w:p>
    <w:p w14:paraId="02FEB146" w14:textId="77777777" w:rsidR="000767A0" w:rsidRDefault="00000000">
      <w:pPr>
        <w:spacing w:after="80"/>
        <w:jc w:val="center"/>
      </w:pPr>
      <w:r>
        <w:rPr>
          <w:noProof/>
        </w:rPr>
        <w:lastRenderedPageBreak/>
        <w:drawing>
          <wp:inline distT="0" distB="0" distL="0" distR="0" wp14:anchorId="29FDDC03" wp14:editId="0AEE23F4">
            <wp:extent cx="1920240" cy="415559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ta-detall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4155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37729" w14:textId="77777777" w:rsidR="000767A0" w:rsidRPr="008A71AB" w:rsidRDefault="00000000">
      <w:pPr>
        <w:jc w:val="center"/>
        <w:rPr>
          <w:lang w:val="es-419"/>
        </w:rPr>
      </w:pPr>
      <w:r w:rsidRPr="008A71AB">
        <w:rPr>
          <w:rFonts w:ascii="Calibri" w:hAnsi="Calibri"/>
          <w:i/>
          <w:color w:val="6F645B"/>
          <w:sz w:val="18"/>
          <w:lang w:val="es-419"/>
        </w:rPr>
        <w:t>La vista de detalle de “Ruta del Café”: cada dato que ves en pantalla (nombre, zona, categoría, especialidad, descripción, imagen) existe primero como un campo del modelo de datos.</w:t>
      </w:r>
    </w:p>
    <w:p w14:paraId="545F4A98" w14:textId="77777777" w:rsidR="000767A0" w:rsidRPr="008A71AB" w:rsidRDefault="00000000">
      <w:pPr>
        <w:pBdr>
          <w:bottom w:val="single" w:sz="12" w:space="4" w:color="6D2E46"/>
        </w:pBdr>
        <w:spacing w:before="280" w:after="120"/>
        <w:rPr>
          <w:lang w:val="es-419"/>
        </w:rPr>
      </w:pPr>
      <w:r w:rsidRPr="008A71AB">
        <w:rPr>
          <w:rFonts w:ascii="Calibri" w:hAnsi="Calibri"/>
          <w:b/>
          <w:color w:val="6D2E46"/>
          <w:sz w:val="28"/>
          <w:lang w:val="es-419"/>
        </w:rPr>
        <w:t>Cómo se evalúa</w:t>
      </w:r>
    </w:p>
    <w:p w14:paraId="66BD8CCC" w14:textId="77777777" w:rsidR="000767A0" w:rsidRPr="008A71AB" w:rsidRDefault="00000000">
      <w:pPr>
        <w:spacing w:after="120"/>
        <w:rPr>
          <w:lang w:val="es-419"/>
        </w:rPr>
      </w:pPr>
      <w:r w:rsidRPr="008A71AB">
        <w:rPr>
          <w:rFonts w:ascii="Calibri" w:hAnsi="Calibri"/>
          <w:color w:val="2B2B2B"/>
          <w:lang w:val="es-419"/>
        </w:rPr>
        <w:t>Se evalúa con la rúbrica breve de 3 bandas de la categoría Tareas / investigaciones, mirando estos criterios:</w:t>
      </w:r>
    </w:p>
    <w:p w14:paraId="10CF5750" w14:textId="77777777" w:rsidR="000767A0" w:rsidRPr="008A71AB" w:rsidRDefault="00000000">
      <w:pPr>
        <w:pStyle w:val="ListBullet"/>
        <w:spacing w:after="60"/>
        <w:rPr>
          <w:lang w:val="es-419"/>
        </w:rPr>
      </w:pPr>
      <w:r w:rsidRPr="008A71AB">
        <w:rPr>
          <w:rFonts w:ascii="Calibri" w:hAnsi="Calibri"/>
          <w:color w:val="2B2B2B"/>
          <w:lang w:val="es-419"/>
        </w:rPr>
        <w:t>Modelo coherente con el concepto de la app (los campos cuentan la historia del elemento).</w:t>
      </w:r>
    </w:p>
    <w:p w14:paraId="7D554C6F" w14:textId="77777777" w:rsidR="000767A0" w:rsidRPr="008A71AB" w:rsidRDefault="00000000">
      <w:pPr>
        <w:pStyle w:val="ListBullet"/>
        <w:spacing w:after="60"/>
        <w:rPr>
          <w:lang w:val="es-419"/>
        </w:rPr>
      </w:pPr>
      <w:r w:rsidRPr="008A71AB">
        <w:rPr>
          <w:rFonts w:ascii="Calibri" w:hAnsi="Calibri"/>
          <w:color w:val="2B2B2B"/>
          <w:lang w:val="es-419"/>
        </w:rPr>
        <w:t>Campos suficientes y bien nombrados (identificadores en inglés, tipos claros).</w:t>
      </w:r>
    </w:p>
    <w:p w14:paraId="4C623D41" w14:textId="77777777" w:rsidR="000767A0" w:rsidRPr="008A71AB" w:rsidRDefault="00000000">
      <w:pPr>
        <w:pStyle w:val="ListBullet"/>
        <w:spacing w:after="60"/>
        <w:rPr>
          <w:lang w:val="es-419"/>
        </w:rPr>
      </w:pPr>
      <w:r w:rsidRPr="008A71AB">
        <w:rPr>
          <w:rFonts w:ascii="Calibri" w:hAnsi="Calibri"/>
          <w:color w:val="2B2B2B"/>
          <w:lang w:val="es-419"/>
        </w:rPr>
        <w:t>Incluye un campo apto para el filtro por categoría, con valores definidos.</w:t>
      </w:r>
    </w:p>
    <w:p w14:paraId="6FD4B4E9" w14:textId="77777777" w:rsidR="000767A0" w:rsidRPr="008A71AB" w:rsidRDefault="000767A0">
      <w:pPr>
        <w:spacing w:after="40"/>
        <w:rPr>
          <w:lang w:val="es-419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7488"/>
      </w:tblGrid>
      <w:tr w:rsidR="000767A0" w14:paraId="4F635EA4" w14:textId="77777777">
        <w:trPr>
          <w:jc w:val="center"/>
        </w:trPr>
        <w:tc>
          <w:tcPr>
            <w:tcW w:w="2160" w:type="dxa"/>
            <w:shd w:val="clear" w:color="auto" w:fill="6D2E46"/>
          </w:tcPr>
          <w:p w14:paraId="4E2D47BA" w14:textId="77777777" w:rsidR="000767A0" w:rsidRDefault="00000000">
            <w:r>
              <w:rPr>
                <w:rFonts w:ascii="Calibri" w:hAnsi="Calibri"/>
                <w:b/>
                <w:color w:val="FFFFFF"/>
              </w:rPr>
              <w:t>Banda</w:t>
            </w:r>
          </w:p>
        </w:tc>
        <w:tc>
          <w:tcPr>
            <w:tcW w:w="7488" w:type="dxa"/>
            <w:shd w:val="clear" w:color="auto" w:fill="6D2E46"/>
          </w:tcPr>
          <w:p w14:paraId="3A2598CA" w14:textId="77777777" w:rsidR="000767A0" w:rsidRDefault="00000000">
            <w:r>
              <w:rPr>
                <w:rFonts w:ascii="Calibri" w:hAnsi="Calibri"/>
                <w:b/>
                <w:color w:val="FFFFFF"/>
              </w:rPr>
              <w:t>Qué significa</w:t>
            </w:r>
          </w:p>
        </w:tc>
      </w:tr>
      <w:tr w:rsidR="000767A0" w:rsidRPr="008A71AB" w14:paraId="55C07BC9" w14:textId="77777777">
        <w:trPr>
          <w:jc w:val="center"/>
        </w:trPr>
        <w:tc>
          <w:tcPr>
            <w:tcW w:w="2160" w:type="dxa"/>
            <w:shd w:val="clear" w:color="auto" w:fill="4F772D"/>
          </w:tcPr>
          <w:p w14:paraId="32328A94" w14:textId="77777777" w:rsidR="000767A0" w:rsidRDefault="00000000">
            <w:r>
              <w:rPr>
                <w:rFonts w:ascii="Calibri" w:hAnsi="Calibri"/>
                <w:b/>
                <w:color w:val="FFFFFF"/>
              </w:rPr>
              <w:t>Excelente</w:t>
            </w:r>
          </w:p>
        </w:tc>
        <w:tc>
          <w:tcPr>
            <w:tcW w:w="7488" w:type="dxa"/>
          </w:tcPr>
          <w:p w14:paraId="57FB10CD" w14:textId="77777777" w:rsidR="000767A0" w:rsidRPr="008A71AB" w:rsidRDefault="00000000">
            <w:pPr>
              <w:rPr>
                <w:lang w:val="es-419"/>
              </w:rPr>
            </w:pPr>
            <w:r w:rsidRPr="008A71AB">
              <w:rPr>
                <w:rFonts w:ascii="Calibri" w:hAnsi="Calibri"/>
                <w:color w:val="2B2B2B"/>
                <w:sz w:val="21"/>
                <w:lang w:val="es-419"/>
              </w:rPr>
              <w:t>Colección y campos bien nombrados y tipados, con un campo de categoría con valores definidos y ejemplos realistas que demuestran que el modelo funciona para la app.</w:t>
            </w:r>
          </w:p>
        </w:tc>
      </w:tr>
      <w:tr w:rsidR="000767A0" w:rsidRPr="008A71AB" w14:paraId="79082C1A" w14:textId="77777777">
        <w:trPr>
          <w:jc w:val="center"/>
        </w:trPr>
        <w:tc>
          <w:tcPr>
            <w:tcW w:w="2160" w:type="dxa"/>
            <w:shd w:val="clear" w:color="auto" w:fill="E3B23C"/>
          </w:tcPr>
          <w:p w14:paraId="5459BCC3" w14:textId="77777777" w:rsidR="000767A0" w:rsidRDefault="00000000">
            <w:r>
              <w:rPr>
                <w:rFonts w:ascii="Calibri" w:hAnsi="Calibri"/>
                <w:b/>
                <w:color w:val="2B2B2B"/>
              </w:rPr>
              <w:t>Aceptable</w:t>
            </w:r>
          </w:p>
        </w:tc>
        <w:tc>
          <w:tcPr>
            <w:tcW w:w="7488" w:type="dxa"/>
          </w:tcPr>
          <w:p w14:paraId="11AB7084" w14:textId="77777777" w:rsidR="000767A0" w:rsidRPr="008A71AB" w:rsidRDefault="00000000">
            <w:pPr>
              <w:rPr>
                <w:lang w:val="es-419"/>
              </w:rPr>
            </w:pPr>
            <w:r w:rsidRPr="008A71AB">
              <w:rPr>
                <w:rFonts w:ascii="Calibri" w:hAnsi="Calibri"/>
                <w:color w:val="2B2B2B"/>
                <w:sz w:val="21"/>
                <w:lang w:val="es-419"/>
              </w:rPr>
              <w:t>El modelo tiene lo esencial (colección + 4–6 campos) pero con fallas menores: algún tipo confuso, nombres inconsistentes o ejemplos pobres.</w:t>
            </w:r>
          </w:p>
        </w:tc>
      </w:tr>
      <w:tr w:rsidR="000767A0" w14:paraId="269FB672" w14:textId="77777777">
        <w:trPr>
          <w:jc w:val="center"/>
        </w:trPr>
        <w:tc>
          <w:tcPr>
            <w:tcW w:w="2160" w:type="dxa"/>
            <w:shd w:val="clear" w:color="auto" w:fill="C84B31"/>
          </w:tcPr>
          <w:p w14:paraId="4990CB78" w14:textId="77777777" w:rsidR="000767A0" w:rsidRDefault="00000000">
            <w:r>
              <w:rPr>
                <w:rFonts w:ascii="Calibri" w:hAnsi="Calibri"/>
                <w:b/>
                <w:color w:val="FFFFFF"/>
              </w:rPr>
              <w:t>Insuficiente</w:t>
            </w:r>
          </w:p>
        </w:tc>
        <w:tc>
          <w:tcPr>
            <w:tcW w:w="7488" w:type="dxa"/>
          </w:tcPr>
          <w:p w14:paraId="52DA9555" w14:textId="77777777" w:rsidR="000767A0" w:rsidRDefault="00000000">
            <w:r w:rsidRPr="008A71AB">
              <w:rPr>
                <w:rFonts w:ascii="Calibri" w:hAnsi="Calibri"/>
                <w:color w:val="2B2B2B"/>
                <w:sz w:val="21"/>
                <w:lang w:val="es-419"/>
              </w:rPr>
              <w:t xml:space="preserve">Faltan campos esenciales, no hay campo de categoría utilizable para el filtro, o el modelo no corresponde a la app. </w:t>
            </w:r>
            <w:r>
              <w:rPr>
                <w:rFonts w:ascii="Calibri" w:hAnsi="Calibri"/>
                <w:color w:val="2B2B2B"/>
                <w:sz w:val="21"/>
              </w:rPr>
              <w:t>No se entrega.</w:t>
            </w:r>
          </w:p>
        </w:tc>
      </w:tr>
    </w:tbl>
    <w:p w14:paraId="582701B7" w14:textId="77777777" w:rsidR="000767A0" w:rsidRPr="008A71AB" w:rsidRDefault="00000000">
      <w:pPr>
        <w:spacing w:before="120" w:after="120"/>
        <w:rPr>
          <w:lang w:val="es-419"/>
        </w:rPr>
      </w:pPr>
      <w:r w:rsidRPr="008A71AB">
        <w:rPr>
          <w:rFonts w:ascii="Calibri" w:hAnsi="Calibri"/>
          <w:i/>
          <w:color w:val="6F645B"/>
          <w:sz w:val="19"/>
          <w:lang w:val="es-419"/>
        </w:rPr>
        <w:t>Cada entrega de la categoría vale lo mismo: los puntos de la categoría se reparten de forma equitativa entre todas sus entregas.</w:t>
      </w:r>
    </w:p>
    <w:p w14:paraId="6B799C33" w14:textId="77777777" w:rsidR="000767A0" w:rsidRDefault="00000000">
      <w:pPr>
        <w:pBdr>
          <w:bottom w:val="single" w:sz="12" w:space="4" w:color="6D2E46"/>
        </w:pBdr>
        <w:spacing w:before="280" w:after="120"/>
      </w:pPr>
      <w:r>
        <w:rPr>
          <w:rFonts w:ascii="Calibri" w:hAnsi="Calibri"/>
          <w:b/>
          <w:color w:val="6D2E46"/>
          <w:sz w:val="28"/>
        </w:rPr>
        <w:t>Consejos</w:t>
      </w:r>
    </w:p>
    <w:p w14:paraId="336A3EBF" w14:textId="77777777" w:rsidR="000767A0" w:rsidRPr="008A71AB" w:rsidRDefault="00000000">
      <w:pPr>
        <w:pStyle w:val="ListBullet"/>
        <w:spacing w:after="60"/>
        <w:rPr>
          <w:lang w:val="es-419"/>
        </w:rPr>
      </w:pPr>
      <w:r w:rsidRPr="008A71AB">
        <w:rPr>
          <w:rFonts w:ascii="Calibri" w:hAnsi="Calibri"/>
          <w:color w:val="2B2B2B"/>
          <w:lang w:val="es-419"/>
        </w:rPr>
        <w:lastRenderedPageBreak/>
        <w:t>Piensa primero en las pantallas: todo lo que quieras mostrar en la tarjeta y en el detalle tiene que existir como campo.</w:t>
      </w:r>
    </w:p>
    <w:p w14:paraId="0DF606B9" w14:textId="77777777" w:rsidR="000767A0" w:rsidRPr="008A71AB" w:rsidRDefault="00000000">
      <w:pPr>
        <w:pStyle w:val="ListBullet"/>
        <w:spacing w:after="60"/>
        <w:rPr>
          <w:lang w:val="es-419"/>
        </w:rPr>
      </w:pPr>
      <w:r w:rsidRPr="008A71AB">
        <w:rPr>
          <w:rFonts w:ascii="Calibri" w:hAnsi="Calibri"/>
          <w:color w:val="2B2B2B"/>
          <w:lang w:val="es-419"/>
        </w:rPr>
        <w:t>Con 4–6 campos alcanza: es mejor un modelo pequeño y claro que uno grande que no vas a usar.</w:t>
      </w:r>
    </w:p>
    <w:p w14:paraId="326C98D0" w14:textId="77777777" w:rsidR="000767A0" w:rsidRPr="008A71AB" w:rsidRDefault="000767A0">
      <w:pPr>
        <w:pBdr>
          <w:bottom w:val="single" w:sz="8" w:space="4" w:color="E3B23C"/>
        </w:pBdr>
        <w:spacing w:before="320" w:after="0"/>
        <w:rPr>
          <w:lang w:val="es-419"/>
        </w:rPr>
      </w:pPr>
    </w:p>
    <w:p w14:paraId="0B2F207C" w14:textId="77777777" w:rsidR="000767A0" w:rsidRPr="008A71AB" w:rsidRDefault="00000000">
      <w:pPr>
        <w:spacing w:before="120" w:after="120"/>
        <w:rPr>
          <w:lang w:val="es-419"/>
        </w:rPr>
      </w:pPr>
      <w:r w:rsidRPr="008A71AB">
        <w:rPr>
          <w:rFonts w:ascii="Calibri" w:hAnsi="Calibri"/>
          <w:i/>
          <w:color w:val="6F645B"/>
          <w:sz w:val="19"/>
          <w:lang w:val="es-419"/>
        </w:rPr>
        <w:t>Puedes apoyarte en IA para investigar y redactar borradores, pero la entrega debe reflejar tu criterio: explica con tus palabras y cita tus fuentes.</w:t>
      </w:r>
    </w:p>
    <w:sectPr w:rsidR="000767A0" w:rsidRPr="008A71AB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8857672">
    <w:abstractNumId w:val="8"/>
  </w:num>
  <w:num w:numId="2" w16cid:durableId="1201628742">
    <w:abstractNumId w:val="6"/>
  </w:num>
  <w:num w:numId="3" w16cid:durableId="566693789">
    <w:abstractNumId w:val="5"/>
  </w:num>
  <w:num w:numId="4" w16cid:durableId="1270505969">
    <w:abstractNumId w:val="4"/>
  </w:num>
  <w:num w:numId="5" w16cid:durableId="1625500882">
    <w:abstractNumId w:val="7"/>
  </w:num>
  <w:num w:numId="6" w16cid:durableId="1164124836">
    <w:abstractNumId w:val="3"/>
  </w:num>
  <w:num w:numId="7" w16cid:durableId="962468710">
    <w:abstractNumId w:val="2"/>
  </w:num>
  <w:num w:numId="8" w16cid:durableId="860433906">
    <w:abstractNumId w:val="1"/>
  </w:num>
  <w:num w:numId="9" w16cid:durableId="45869050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7A0"/>
    <w:rsid w:val="0015074B"/>
    <w:rsid w:val="0029639D"/>
    <w:rsid w:val="00326F90"/>
    <w:rsid w:val="004B7B93"/>
    <w:rsid w:val="008A71A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8FDB8F"/>
  <w14:defaultImageDpi w14:val="300"/>
  <w15:docId w15:val="{B16DF85A-0CAD-6348-97C6-4C31137C2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525</Words>
  <Characters>2565</Characters>
  <Application>Microsoft Office Word</Application>
  <DocSecurity>0</DocSecurity>
  <Lines>54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Adrián Catalán</cp:lastModifiedBy>
  <cp:revision>2</cp:revision>
  <dcterms:created xsi:type="dcterms:W3CDTF">2013-12-23T23:15:00Z</dcterms:created>
  <dcterms:modified xsi:type="dcterms:W3CDTF">2026-07-27T17:16:00Z</dcterms:modified>
  <cp:category/>
</cp:coreProperties>
</file>